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IT REX HELPER</w:t>
      </w:r>
    </w:p>
    <w:p>
      <w:pPr>
        <w:jc w:val="center"/>
      </w:pPr>
      <w:r>
        <w:rPr>
          <w:b/>
          <w:sz w:val="32"/>
        </w:rPr>
        <w:t>Отчёт по аналитике заявок</w:t>
      </w:r>
    </w:p>
    <w:p>
      <w:pPr>
        <w:jc w:val="center"/>
      </w:pPr>
      <w:r>
        <w:t>Дата формирования: {{ report_date }}</w:t>
      </w:r>
    </w:p>
    <w:p>
      <w:r>
        <w:rPr>
          <w:b/>
        </w:rPr>
        <w:t>Сводные показатели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Всего заявок</w:t>
            </w:r>
          </w:p>
        </w:tc>
        <w:tc>
          <w:tcPr>
            <w:tcW w:type="dxa" w:w="4320"/>
          </w:tcPr>
          <w:p>
            <w:r>
              <w:t>{{ total_count }}</w:t>
            </w:r>
          </w:p>
        </w:tc>
      </w:tr>
      <w:tr>
        <w:tc>
          <w:tcPr>
            <w:tcW w:type="dxa" w:w="4320"/>
          </w:tcPr>
          <w:p>
            <w:r>
              <w:t>В работе</w:t>
            </w:r>
          </w:p>
        </w:tc>
        <w:tc>
          <w:tcPr>
            <w:tcW w:type="dxa" w:w="4320"/>
          </w:tcPr>
          <w:p>
            <w:r>
              <w:t>{{ in_progress_count }}</w:t>
            </w:r>
          </w:p>
        </w:tc>
      </w:tr>
      <w:tr>
        <w:tc>
          <w:tcPr>
            <w:tcW w:type="dxa" w:w="4320"/>
          </w:tcPr>
          <w:p>
            <w:r>
              <w:t>Просрочено</w:t>
            </w:r>
          </w:p>
        </w:tc>
        <w:tc>
          <w:tcPr>
            <w:tcW w:type="dxa" w:w="4320"/>
          </w:tcPr>
          <w:p>
            <w:r>
              <w:t>{{ overdue_count }}</w:t>
            </w:r>
          </w:p>
        </w:tc>
      </w:tr>
      <w:tr>
        <w:tc>
          <w:tcPr>
            <w:tcW w:type="dxa" w:w="4320"/>
          </w:tcPr>
          <w:p>
            <w:r>
              <w:t>Заявок в этом месяце</w:t>
            </w:r>
          </w:p>
        </w:tc>
        <w:tc>
          <w:tcPr>
            <w:tcW w:type="dxa" w:w="4320"/>
          </w:tcPr>
          <w:p>
            <w:r>
              <w:t>{{ tickets_month }}</w:t>
            </w:r>
          </w:p>
        </w:tc>
      </w:tr>
      <w:tr>
        <w:tc>
          <w:tcPr>
            <w:tcW w:type="dxa" w:w="4320"/>
          </w:tcPr>
          <w:p>
            <w:r>
              <w:t>Обработано за месяц</w:t>
            </w:r>
          </w:p>
        </w:tc>
        <w:tc>
          <w:tcPr>
            <w:tcW w:type="dxa" w:w="4320"/>
          </w:tcPr>
          <w:p>
            <w:r>
              <w:t>{{ processed_month }}</w:t>
            </w:r>
          </w:p>
        </w:tc>
      </w:tr>
    </w:tbl>
    <w:p>
      <w:r>
        <w:rPr>
          <w:b/>
        </w:rPr>
        <w:t>Динамика за последние 6 месяцев</w:t>
      </w:r>
    </w:p>
    <w:p>
      <w:r>
        <w:t>{% for month in chart_months %}{{ month }}{% if not loop.last %}, {% endif %}{% endfor %}</w:t>
      </w:r>
    </w:p>
    <w:p>
      <w:r>
        <w:rPr>
          <w:b/>
        </w:rPr>
        <w:t>Журнал аудита (последние изменения)</w:t>
      </w:r>
    </w:p>
    <w:p>
      <w:r>
        <w:t>{% for row in audit_rows %}Заявка {{ row.ticket }}: {{ row.old_status }} → {{ row.new_status }} ({{ row.changed_at }})</w:t>
        <w:br/>
        <w:t>{% endfor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