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22A8" w:rsidRPr="00D90F53" w:rsidRDefault="00D90F53">
      <w:pPr>
        <w:jc w:val="center"/>
        <w:rPr>
          <w:lang w:val="ru-RU"/>
        </w:rPr>
      </w:pPr>
      <w:r w:rsidRPr="00D90F53">
        <w:rPr>
          <w:b/>
          <w:sz w:val="32"/>
          <w:lang w:val="ru-RU"/>
        </w:rPr>
        <w:t xml:space="preserve">ДОГОВОР ОКАЗАНИЯ УСЛУГ № </w:t>
      </w:r>
      <w:proofErr w:type="gramStart"/>
      <w:r w:rsidRPr="00D90F53">
        <w:rPr>
          <w:b/>
          <w:sz w:val="32"/>
          <w:lang w:val="ru-RU"/>
        </w:rPr>
        <w:t xml:space="preserve">{{ </w:t>
      </w:r>
      <w:r>
        <w:rPr>
          <w:b/>
          <w:sz w:val="32"/>
        </w:rPr>
        <w:t>contract</w:t>
      </w:r>
      <w:proofErr w:type="gramEnd"/>
      <w:r w:rsidRPr="00D90F53">
        <w:rPr>
          <w:b/>
          <w:sz w:val="32"/>
          <w:lang w:val="ru-RU"/>
        </w:rPr>
        <w:t>_</w:t>
      </w:r>
      <w:r>
        <w:rPr>
          <w:b/>
          <w:sz w:val="32"/>
        </w:rPr>
        <w:t>number</w:t>
      </w:r>
      <w:r w:rsidRPr="00D90F53">
        <w:rPr>
          <w:b/>
          <w:sz w:val="32"/>
          <w:lang w:val="ru-RU"/>
        </w:rPr>
        <w:t xml:space="preserve"> }}</w:t>
      </w:r>
    </w:p>
    <w:p w:rsidR="009C22A8" w:rsidRDefault="00D90F53">
      <w:pPr>
        <w:jc w:val="center"/>
      </w:pPr>
      <w:r>
        <w:t>г. Нижний Новгород</w:t>
      </w:r>
      <w:r>
        <w:tab/>
      </w:r>
      <w:r>
        <w:tab/>
        <w:t>{{ contract_date }}</w:t>
      </w:r>
    </w:p>
    <w:p w:rsidR="009C22A8" w:rsidRPr="00D90F53" w:rsidRDefault="00D90F53">
      <w:pPr>
        <w:rPr>
          <w:lang w:val="ru-RU"/>
        </w:rPr>
      </w:pPr>
      <w:proofErr w:type="gramStart"/>
      <w:r w:rsidRPr="00D90F53">
        <w:rPr>
          <w:lang w:val="ru-RU"/>
        </w:rPr>
        <w:t xml:space="preserve">{{ </w:t>
      </w:r>
      <w:r>
        <w:t>contractor</w:t>
      </w:r>
      <w:proofErr w:type="gramEnd"/>
      <w:r w:rsidRPr="00D90F53">
        <w:rPr>
          <w:lang w:val="ru-RU"/>
        </w:rPr>
        <w:t>_</w:t>
      </w:r>
      <w:r>
        <w:t>name</w:t>
      </w:r>
      <w:r w:rsidRPr="00D90F53">
        <w:rPr>
          <w:lang w:val="ru-RU"/>
        </w:rPr>
        <w:t xml:space="preserve"> }}, именуемое в дальнейшем «Исполнитель», и {{ </w:t>
      </w:r>
      <w:r>
        <w:t>client</w:t>
      </w:r>
      <w:r w:rsidRPr="00D90F53">
        <w:rPr>
          <w:lang w:val="ru-RU"/>
        </w:rPr>
        <w:t>_</w:t>
      </w:r>
      <w:r>
        <w:t>company</w:t>
      </w:r>
      <w:r w:rsidRPr="00D90F53">
        <w:rPr>
          <w:lang w:val="ru-RU"/>
        </w:rPr>
        <w:t xml:space="preserve"> }} в лице {{ </w:t>
      </w:r>
      <w:r>
        <w:t>client</w:t>
      </w:r>
      <w:r w:rsidRPr="00D90F53">
        <w:rPr>
          <w:lang w:val="ru-RU"/>
        </w:rPr>
        <w:t>_</w:t>
      </w:r>
      <w:r>
        <w:t>name</w:t>
      </w:r>
      <w:r w:rsidRPr="00D90F53">
        <w:rPr>
          <w:lang w:val="ru-RU"/>
        </w:rPr>
        <w:t xml:space="preserve"> }}, именуемый(</w:t>
      </w:r>
      <w:proofErr w:type="spellStart"/>
      <w:r w:rsidRPr="00D90F53">
        <w:rPr>
          <w:lang w:val="ru-RU"/>
        </w:rPr>
        <w:t>ая</w:t>
      </w:r>
      <w:proofErr w:type="spellEnd"/>
      <w:r w:rsidRPr="00D90F53">
        <w:rPr>
          <w:lang w:val="ru-RU"/>
        </w:rPr>
        <w:t>) в дальнейшем «Заказчик», заключили настоящий</w:t>
      </w:r>
      <w:r w:rsidRPr="00D90F53">
        <w:rPr>
          <w:lang w:val="ru-RU"/>
        </w:rPr>
        <w:t xml:space="preserve"> договор о нижеследующем:</w:t>
      </w:r>
    </w:p>
    <w:p w:rsidR="009C22A8" w:rsidRPr="00D90F53" w:rsidRDefault="00D90F53">
      <w:pPr>
        <w:rPr>
          <w:lang w:val="ru-RU"/>
        </w:rPr>
      </w:pPr>
      <w:r w:rsidRPr="00D90F53">
        <w:rPr>
          <w:b/>
          <w:lang w:val="ru-RU"/>
        </w:rPr>
        <w:t>1. Предмет договора</w:t>
      </w:r>
    </w:p>
    <w:p w:rsidR="009C22A8" w:rsidRPr="00D90F53" w:rsidRDefault="00D90F53">
      <w:pPr>
        <w:rPr>
          <w:lang w:val="ru-RU"/>
        </w:rPr>
      </w:pPr>
      <w:r w:rsidRPr="00D90F53">
        <w:rPr>
          <w:lang w:val="ru-RU"/>
        </w:rPr>
        <w:t xml:space="preserve">1.1. Исполнитель обязуется оказать услуги технической поддержки по заявке № </w:t>
      </w:r>
      <w:proofErr w:type="gramStart"/>
      <w:r w:rsidRPr="00D90F53">
        <w:rPr>
          <w:lang w:val="ru-RU"/>
        </w:rPr>
        <w:t xml:space="preserve">{{ </w:t>
      </w:r>
      <w:r>
        <w:t>ticket</w:t>
      </w:r>
      <w:proofErr w:type="gramEnd"/>
      <w:r w:rsidRPr="00D90F53">
        <w:rPr>
          <w:lang w:val="ru-RU"/>
        </w:rPr>
        <w:t>_</w:t>
      </w:r>
      <w:r>
        <w:t>id</w:t>
      </w:r>
      <w:r w:rsidRPr="00D90F53">
        <w:rPr>
          <w:lang w:val="ru-RU"/>
        </w:rPr>
        <w:t xml:space="preserve"> }} от {{ </w:t>
      </w:r>
      <w:r>
        <w:t>ticket</w:t>
      </w:r>
      <w:r w:rsidRPr="00D90F53">
        <w:rPr>
          <w:lang w:val="ru-RU"/>
        </w:rPr>
        <w:t>_</w:t>
      </w:r>
      <w:r>
        <w:t>date</w:t>
      </w:r>
      <w:r w:rsidRPr="00D90F53">
        <w:rPr>
          <w:lang w:val="ru-RU"/>
        </w:rPr>
        <w:t xml:space="preserve"> }}: {{ </w:t>
      </w:r>
      <w:r>
        <w:t>ticket</w:t>
      </w:r>
      <w:r w:rsidRPr="00D90F53">
        <w:rPr>
          <w:lang w:val="ru-RU"/>
        </w:rPr>
        <w:t>_</w:t>
      </w:r>
      <w:r>
        <w:t>description</w:t>
      </w:r>
      <w:r w:rsidRPr="00D90F53">
        <w:rPr>
          <w:lang w:val="ru-RU"/>
        </w:rPr>
        <w:t xml:space="preserve"> }}.</w:t>
      </w:r>
    </w:p>
    <w:p w:rsidR="009C22A8" w:rsidRDefault="00D90F53">
      <w:r>
        <w:rPr>
          <w:b/>
        </w:rPr>
        <w:t>2. Стороны договора</w:t>
      </w:r>
    </w:p>
    <w:p w:rsidR="009C22A8" w:rsidRDefault="00D90F53">
      <w:r>
        <w:t>2.1. Исполнитель: {{ contractor_name }}, {{ contra</w:t>
      </w:r>
      <w:r>
        <w:t>ctor_details }}.</w:t>
      </w:r>
    </w:p>
    <w:p w:rsidR="009C22A8" w:rsidRDefault="00D90F53">
      <w:r>
        <w:t>2.2. Заказчик: {{ client_company }}, контакт: {{ client_contact }}.</w:t>
      </w:r>
    </w:p>
    <w:p w:rsidR="009C22A8" w:rsidRPr="00D90F53" w:rsidRDefault="00D90F53">
      <w:pPr>
        <w:rPr>
          <w:lang w:val="ru-RU"/>
        </w:rPr>
      </w:pPr>
      <w:r w:rsidRPr="00D90F53">
        <w:rPr>
          <w:b/>
          <w:lang w:val="ru-RU"/>
        </w:rPr>
        <w:t>3. Сроки и порядок исполнения</w:t>
      </w:r>
    </w:p>
    <w:p w:rsidR="009C22A8" w:rsidRPr="00D90F53" w:rsidRDefault="00D90F53">
      <w:pPr>
        <w:rPr>
          <w:lang w:val="ru-RU"/>
        </w:rPr>
      </w:pPr>
      <w:r w:rsidRPr="00D90F53">
        <w:rPr>
          <w:lang w:val="ru-RU"/>
        </w:rPr>
        <w:t xml:space="preserve">3.1. Услуги оказываются в рамках заявки № {{ </w:t>
      </w:r>
      <w:r>
        <w:t>ticket</w:t>
      </w:r>
      <w:r w:rsidRPr="00D90F53">
        <w:rPr>
          <w:lang w:val="ru-RU"/>
        </w:rPr>
        <w:t>_</w:t>
      </w:r>
      <w:r>
        <w:t>id</w:t>
      </w:r>
      <w:r w:rsidRPr="00D90F53">
        <w:rPr>
          <w:lang w:val="ru-RU"/>
        </w:rPr>
        <w:t xml:space="preserve"> }}. Статус заявки: {{ </w:t>
      </w:r>
      <w:r>
        <w:t>ticket</w:t>
      </w:r>
      <w:r w:rsidRPr="00D90F53">
        <w:rPr>
          <w:lang w:val="ru-RU"/>
        </w:rPr>
        <w:t>_</w:t>
      </w:r>
      <w:r>
        <w:t>status</w:t>
      </w:r>
      <w:r w:rsidRPr="00D90F53">
        <w:rPr>
          <w:lang w:val="ru-RU"/>
        </w:rPr>
        <w:t xml:space="preserve"> }}.</w:t>
      </w:r>
    </w:p>
    <w:p w:rsidR="009C22A8" w:rsidRPr="00D90F53" w:rsidRDefault="00D90F53">
      <w:pPr>
        <w:rPr>
          <w:lang w:val="ru-RU"/>
        </w:rPr>
      </w:pPr>
      <w:r w:rsidRPr="00D90F53">
        <w:rPr>
          <w:b/>
          <w:lang w:val="ru-RU"/>
        </w:rPr>
        <w:t>4. Подписи сторон</w:t>
      </w:r>
    </w:p>
    <w:p w:rsidR="009C22A8" w:rsidRPr="00D90F53" w:rsidRDefault="009C22A8">
      <w:pPr>
        <w:rPr>
          <w:lang w:val="ru-RU"/>
        </w:rPr>
      </w:pPr>
    </w:p>
    <w:p w:rsidR="009C22A8" w:rsidRDefault="00D90F53">
      <w:proofErr w:type="spellStart"/>
      <w:r>
        <w:t>Исполнитель</w:t>
      </w:r>
      <w:proofErr w:type="spellEnd"/>
      <w:r>
        <w:t xml:space="preserve">: {{ </w:t>
      </w:r>
      <w:proofErr w:type="spellStart"/>
      <w:r>
        <w:t>contractor_</w:t>
      </w:r>
      <w:r>
        <w:t>name</w:t>
      </w:r>
      <w:proofErr w:type="spellEnd"/>
      <w:r>
        <w:t xml:space="preserve"> }}</w:t>
      </w:r>
    </w:p>
    <w:p w:rsidR="009C22A8" w:rsidRDefault="00D90F53">
      <w:r>
        <w:t xml:space="preserve">________________ / </w:t>
      </w:r>
      <w:r w:rsidRPr="00D90F53">
        <w:t>ООО «</w:t>
      </w:r>
      <w:proofErr w:type="spellStart"/>
      <w:r w:rsidRPr="00D90F53">
        <w:t>Айти</w:t>
      </w:r>
      <w:proofErr w:type="spellEnd"/>
      <w:r w:rsidRPr="00D90F53">
        <w:t xml:space="preserve"> </w:t>
      </w:r>
      <w:proofErr w:type="spellStart"/>
      <w:r w:rsidRPr="00D90F53">
        <w:t>П</w:t>
      </w:r>
      <w:bookmarkStart w:id="0" w:name="_GoBack"/>
      <w:bookmarkEnd w:id="0"/>
      <w:r w:rsidRPr="00D90F53">
        <w:t>артнер</w:t>
      </w:r>
      <w:proofErr w:type="spellEnd"/>
      <w:r w:rsidRPr="00D90F53">
        <w:t>»</w:t>
      </w:r>
      <w:r>
        <w:t>/</w:t>
      </w:r>
    </w:p>
    <w:p w:rsidR="009C22A8" w:rsidRDefault="009C22A8"/>
    <w:p w:rsidR="009C22A8" w:rsidRDefault="00D90F53">
      <w:r>
        <w:t>Заказчик: {{ client_company }}</w:t>
      </w:r>
    </w:p>
    <w:p w:rsidR="009C22A8" w:rsidRDefault="00D90F53">
      <w:r>
        <w:t>________________ / {{ client_name }} /</w:t>
      </w:r>
    </w:p>
    <w:sectPr w:rsidR="009C22A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C22A8"/>
    <w:rsid w:val="00AA1D8D"/>
    <w:rsid w:val="00B47730"/>
    <w:rsid w:val="00CB0664"/>
    <w:rsid w:val="00D90F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4F0BFDF"/>
  <w14:defaultImageDpi w14:val="300"/>
  <w15:docId w15:val="{76A8D09D-40E2-4432-A2DE-2D0FBF487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BD705D9-2029-46A4-A044-0A27FA00FE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132</Words>
  <Characters>753</Characters>
  <Application>Microsoft Office Word</Application>
  <DocSecurity>0</DocSecurity>
  <Lines>6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Рыжик</cp:lastModifiedBy>
  <cp:revision>2</cp:revision>
  <dcterms:created xsi:type="dcterms:W3CDTF">2013-12-23T23:15:00Z</dcterms:created>
  <dcterms:modified xsi:type="dcterms:W3CDTF">2026-06-23T12:19:00Z</dcterms:modified>
  <cp:category/>
</cp:coreProperties>
</file>